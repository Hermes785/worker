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15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444500</wp:posOffset>
            </wp:positionH>
            <wp:positionV relativeFrom="page">
              <wp:posOffset>5354320</wp:posOffset>
            </wp:positionV>
            <wp:extent cx="6769100" cy="49911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4991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444500</wp:posOffset>
            </wp:positionH>
            <wp:positionV relativeFrom="page">
              <wp:posOffset>5346700</wp:posOffset>
            </wp:positionV>
            <wp:extent cx="6769100" cy="50038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5003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608330</wp:posOffset>
            </wp:positionH>
            <wp:positionV relativeFrom="page">
              <wp:posOffset>4414520</wp:posOffset>
            </wp:positionV>
            <wp:extent cx="199390" cy="19939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390" cy="1993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622300</wp:posOffset>
            </wp:positionH>
            <wp:positionV relativeFrom="page">
              <wp:posOffset>4432300</wp:posOffset>
            </wp:positionV>
            <wp:extent cx="2349500" cy="1651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651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730"/>
        <w:gridCol w:w="2730"/>
        <w:gridCol w:w="2730"/>
        <w:gridCol w:w="2730"/>
      </w:tblGrid>
      <w:tr>
        <w:trPr>
          <w:trHeight w:hRule="exact" w:val="240"/>
        </w:trPr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87400" cy="889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4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5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803400" cy="1143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4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0" w:after="0"/>
              <w:ind w:left="0" w:right="3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8100" cy="889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5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27000" cy="12827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00" cy="1282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754"/>
        </w:trPr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" w:after="0"/>
              <w:ind w:left="3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66700" cy="3683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368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730"/>
            <w:vMerge/>
            <w:tcBorders/>
          </w:tcPr>
          <w:p/>
        </w:tc>
        <w:tc>
          <w:tcPr>
            <w:tcW w:type="dxa" w:w="2730"/>
            <w:vMerge/>
            <w:tcBorders/>
          </w:tcPr>
          <w:p/>
        </w:tc>
        <w:tc>
          <w:tcPr>
            <w:tcW w:type="dxa" w:w="273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auto" w:before="5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858000" cy="41655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5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516" w:after="0"/>
        <w:ind w:left="4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35000" cy="190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80" w:after="0"/>
        <w:ind w:left="4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12800" cy="1524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80" w:after="0"/>
        <w:ind w:left="48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1524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60" w:after="0"/>
        <w:ind w:left="4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190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40" w:after="0"/>
        <w:ind w:left="4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181100" cy="190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40" w:after="0"/>
        <w:ind w:left="4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193800" cy="1778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177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40" w:after="0"/>
        <w:ind w:left="4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62000" cy="190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960" w:after="0"/>
        <w:ind w:left="4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206500" cy="190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680" w:val="left"/>
        </w:tabs>
        <w:autoSpaceDE w:val="0"/>
        <w:widowControl/>
        <w:spacing w:line="240" w:lineRule="auto" w:before="854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247900" cy="1143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39700" cy="889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150" w:right="466" w:bottom="120" w:left="5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2454910</wp:posOffset>
            </wp:positionH>
            <wp:positionV relativeFrom="page">
              <wp:posOffset>7062470</wp:posOffset>
            </wp:positionV>
            <wp:extent cx="4507230" cy="1802892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80289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6197600</wp:posOffset>
            </wp:positionH>
            <wp:positionV relativeFrom="page">
              <wp:posOffset>7835900</wp:posOffset>
            </wp:positionV>
            <wp:extent cx="50800" cy="381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5880100</wp:posOffset>
            </wp:positionH>
            <wp:positionV relativeFrom="page">
              <wp:posOffset>7747000</wp:posOffset>
            </wp:positionV>
            <wp:extent cx="38100" cy="381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5803900</wp:posOffset>
            </wp:positionH>
            <wp:positionV relativeFrom="page">
              <wp:posOffset>7747000</wp:posOffset>
            </wp:positionV>
            <wp:extent cx="38100" cy="381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5588000</wp:posOffset>
            </wp:positionH>
            <wp:positionV relativeFrom="page">
              <wp:posOffset>7747000</wp:posOffset>
            </wp:positionV>
            <wp:extent cx="38100" cy="381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5511800</wp:posOffset>
            </wp:positionH>
            <wp:positionV relativeFrom="page">
              <wp:posOffset>7747000</wp:posOffset>
            </wp:positionV>
            <wp:extent cx="38100" cy="381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5372100</wp:posOffset>
            </wp:positionH>
            <wp:positionV relativeFrom="page">
              <wp:posOffset>7747000</wp:posOffset>
            </wp:positionV>
            <wp:extent cx="38100" cy="381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5295900</wp:posOffset>
            </wp:positionH>
            <wp:positionV relativeFrom="page">
              <wp:posOffset>7747000</wp:posOffset>
            </wp:positionV>
            <wp:extent cx="38100" cy="38100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5156200</wp:posOffset>
            </wp:positionH>
            <wp:positionV relativeFrom="page">
              <wp:posOffset>7747000</wp:posOffset>
            </wp:positionV>
            <wp:extent cx="38100" cy="38100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5080000</wp:posOffset>
            </wp:positionH>
            <wp:positionV relativeFrom="page">
              <wp:posOffset>7747000</wp:posOffset>
            </wp:positionV>
            <wp:extent cx="38100" cy="381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4940300</wp:posOffset>
            </wp:positionH>
            <wp:positionV relativeFrom="page">
              <wp:posOffset>7747000</wp:posOffset>
            </wp:positionV>
            <wp:extent cx="38100" cy="381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4864100</wp:posOffset>
            </wp:positionH>
            <wp:positionV relativeFrom="page">
              <wp:posOffset>7747000</wp:posOffset>
            </wp:positionV>
            <wp:extent cx="38100" cy="381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4648200</wp:posOffset>
            </wp:positionH>
            <wp:positionV relativeFrom="page">
              <wp:posOffset>7747000</wp:posOffset>
            </wp:positionV>
            <wp:extent cx="38100" cy="381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4572000</wp:posOffset>
            </wp:positionH>
            <wp:positionV relativeFrom="page">
              <wp:posOffset>7747000</wp:posOffset>
            </wp:positionV>
            <wp:extent cx="38100" cy="38100"/>
            <wp:wrapNone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4432300</wp:posOffset>
            </wp:positionH>
            <wp:positionV relativeFrom="page">
              <wp:posOffset>7747000</wp:posOffset>
            </wp:positionV>
            <wp:extent cx="38100" cy="3810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4356100</wp:posOffset>
            </wp:positionH>
            <wp:positionV relativeFrom="page">
              <wp:posOffset>7747000</wp:posOffset>
            </wp:positionV>
            <wp:extent cx="38100" cy="38100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4216400</wp:posOffset>
            </wp:positionH>
            <wp:positionV relativeFrom="page">
              <wp:posOffset>7747000</wp:posOffset>
            </wp:positionV>
            <wp:extent cx="38100" cy="38100"/>
            <wp:wrapNone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4140200</wp:posOffset>
            </wp:positionH>
            <wp:positionV relativeFrom="page">
              <wp:posOffset>7747000</wp:posOffset>
            </wp:positionV>
            <wp:extent cx="38100" cy="38100"/>
            <wp:wrapNone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3924300</wp:posOffset>
            </wp:positionH>
            <wp:positionV relativeFrom="page">
              <wp:posOffset>7747000</wp:posOffset>
            </wp:positionV>
            <wp:extent cx="38100" cy="38100"/>
            <wp:wrapNone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3848100</wp:posOffset>
            </wp:positionH>
            <wp:positionV relativeFrom="page">
              <wp:posOffset>7747000</wp:posOffset>
            </wp:positionV>
            <wp:extent cx="38100" cy="38100"/>
            <wp:wrapNone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3708400</wp:posOffset>
            </wp:positionH>
            <wp:positionV relativeFrom="page">
              <wp:posOffset>7747000</wp:posOffset>
            </wp:positionV>
            <wp:extent cx="38100" cy="3810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3632200</wp:posOffset>
            </wp:positionH>
            <wp:positionV relativeFrom="page">
              <wp:posOffset>7747000</wp:posOffset>
            </wp:positionV>
            <wp:extent cx="38100" cy="38100"/>
            <wp:wrapNone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3492500</wp:posOffset>
            </wp:positionH>
            <wp:positionV relativeFrom="page">
              <wp:posOffset>7747000</wp:posOffset>
            </wp:positionV>
            <wp:extent cx="38100" cy="38100"/>
            <wp:wrapNone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3416300</wp:posOffset>
            </wp:positionH>
            <wp:positionV relativeFrom="page">
              <wp:posOffset>7747000</wp:posOffset>
            </wp:positionV>
            <wp:extent cx="38100" cy="38100"/>
            <wp:wrapNone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3276600</wp:posOffset>
            </wp:positionH>
            <wp:positionV relativeFrom="page">
              <wp:posOffset>7747000</wp:posOffset>
            </wp:positionV>
            <wp:extent cx="38100" cy="38100"/>
            <wp:wrapNone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3200400</wp:posOffset>
            </wp:positionH>
            <wp:positionV relativeFrom="page">
              <wp:posOffset>7747000</wp:posOffset>
            </wp:positionV>
            <wp:extent cx="38100" cy="38100"/>
            <wp:wrapNone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6807200</wp:posOffset>
            </wp:positionH>
            <wp:positionV relativeFrom="page">
              <wp:posOffset>8191500</wp:posOffset>
            </wp:positionV>
            <wp:extent cx="76200" cy="38100"/>
            <wp:wrapNone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6731000</wp:posOffset>
            </wp:positionH>
            <wp:positionV relativeFrom="page">
              <wp:posOffset>8191500</wp:posOffset>
            </wp:positionV>
            <wp:extent cx="38100" cy="38100"/>
            <wp:wrapNone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6400800</wp:posOffset>
            </wp:positionH>
            <wp:positionV relativeFrom="page">
              <wp:posOffset>8191500</wp:posOffset>
            </wp:positionV>
            <wp:extent cx="50800" cy="38100"/>
            <wp:wrapNone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6375400</wp:posOffset>
            </wp:positionH>
            <wp:positionV relativeFrom="page">
              <wp:posOffset>8191500</wp:posOffset>
            </wp:positionV>
            <wp:extent cx="38100" cy="38100"/>
            <wp:wrapNone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6718300</wp:posOffset>
            </wp:positionH>
            <wp:positionV relativeFrom="page">
              <wp:posOffset>8178800</wp:posOffset>
            </wp:positionV>
            <wp:extent cx="38100" cy="38100"/>
            <wp:wrapNone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6667500</wp:posOffset>
            </wp:positionH>
            <wp:positionV relativeFrom="page">
              <wp:posOffset>8178800</wp:posOffset>
            </wp:positionV>
            <wp:extent cx="38100" cy="38100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6616700</wp:posOffset>
            </wp:positionH>
            <wp:positionV relativeFrom="page">
              <wp:posOffset>8178800</wp:posOffset>
            </wp:positionV>
            <wp:extent cx="38100" cy="38100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6540500</wp:posOffset>
            </wp:positionH>
            <wp:positionV relativeFrom="page">
              <wp:posOffset>8178800</wp:posOffset>
            </wp:positionV>
            <wp:extent cx="38100" cy="50800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6426200</wp:posOffset>
            </wp:positionH>
            <wp:positionV relativeFrom="page">
              <wp:posOffset>8178800</wp:posOffset>
            </wp:positionV>
            <wp:extent cx="38100" cy="38100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6337300</wp:posOffset>
            </wp:positionH>
            <wp:positionV relativeFrom="page">
              <wp:posOffset>8178800</wp:posOffset>
            </wp:positionV>
            <wp:extent cx="38100" cy="38100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6299200</wp:posOffset>
            </wp:positionH>
            <wp:positionV relativeFrom="page">
              <wp:posOffset>8178800</wp:posOffset>
            </wp:positionV>
            <wp:extent cx="38100" cy="38100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6743700</wp:posOffset>
            </wp:positionH>
            <wp:positionV relativeFrom="page">
              <wp:posOffset>8166100</wp:posOffset>
            </wp:positionV>
            <wp:extent cx="38100" cy="50800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6515100</wp:posOffset>
            </wp:positionH>
            <wp:positionV relativeFrom="page">
              <wp:posOffset>8166100</wp:posOffset>
            </wp:positionV>
            <wp:extent cx="38100" cy="50800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6451600</wp:posOffset>
            </wp:positionH>
            <wp:positionV relativeFrom="page">
              <wp:posOffset>8166100</wp:posOffset>
            </wp:positionV>
            <wp:extent cx="63500" cy="63500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6375400</wp:posOffset>
            </wp:positionH>
            <wp:positionV relativeFrom="page">
              <wp:posOffset>8166100</wp:posOffset>
            </wp:positionV>
            <wp:extent cx="38100" cy="38100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6286500</wp:posOffset>
            </wp:positionH>
            <wp:positionV relativeFrom="page">
              <wp:posOffset>8166100</wp:posOffset>
            </wp:positionV>
            <wp:extent cx="38100" cy="38100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6654800</wp:posOffset>
            </wp:positionH>
            <wp:positionV relativeFrom="page">
              <wp:posOffset>8153400</wp:posOffset>
            </wp:positionV>
            <wp:extent cx="38100" cy="38100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6616700</wp:posOffset>
            </wp:positionH>
            <wp:positionV relativeFrom="page">
              <wp:posOffset>8140700</wp:posOffset>
            </wp:positionV>
            <wp:extent cx="38100" cy="38100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6108700</wp:posOffset>
            </wp:positionH>
            <wp:positionV relativeFrom="page">
              <wp:posOffset>8140700</wp:posOffset>
            </wp:positionV>
            <wp:extent cx="190500" cy="88900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6870700</wp:posOffset>
            </wp:positionH>
            <wp:positionV relativeFrom="page">
              <wp:posOffset>8128000</wp:posOffset>
            </wp:positionV>
            <wp:extent cx="50800" cy="38100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6375400</wp:posOffset>
            </wp:positionH>
            <wp:positionV relativeFrom="page">
              <wp:posOffset>8115300</wp:posOffset>
            </wp:positionV>
            <wp:extent cx="38100" cy="38100"/>
            <wp:wrapNone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6667500</wp:posOffset>
            </wp:positionH>
            <wp:positionV relativeFrom="page">
              <wp:posOffset>8077200</wp:posOffset>
            </wp:positionV>
            <wp:extent cx="38100" cy="38100"/>
            <wp:wrapNone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6337300</wp:posOffset>
            </wp:positionH>
            <wp:positionV relativeFrom="page">
              <wp:posOffset>8077200</wp:posOffset>
            </wp:positionV>
            <wp:extent cx="38100" cy="38100"/>
            <wp:wrapNone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6527800</wp:posOffset>
            </wp:positionH>
            <wp:positionV relativeFrom="page">
              <wp:posOffset>7886700</wp:posOffset>
            </wp:positionV>
            <wp:extent cx="38100" cy="50800"/>
            <wp:wrapNone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6502400</wp:posOffset>
            </wp:positionH>
            <wp:positionV relativeFrom="page">
              <wp:posOffset>7886700</wp:posOffset>
            </wp:positionV>
            <wp:extent cx="38100" cy="38100"/>
            <wp:wrapNone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6515100</wp:posOffset>
            </wp:positionH>
            <wp:positionV relativeFrom="page">
              <wp:posOffset>7874000</wp:posOffset>
            </wp:positionV>
            <wp:extent cx="38100" cy="38100"/>
            <wp:wrapNone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6731000</wp:posOffset>
            </wp:positionH>
            <wp:positionV relativeFrom="page">
              <wp:posOffset>7861300</wp:posOffset>
            </wp:positionV>
            <wp:extent cx="38100" cy="38100"/>
            <wp:wrapNone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6718300</wp:posOffset>
            </wp:positionH>
            <wp:positionV relativeFrom="page">
              <wp:posOffset>7848600</wp:posOffset>
            </wp:positionV>
            <wp:extent cx="38100" cy="38100"/>
            <wp:wrapNone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6553200</wp:posOffset>
            </wp:positionH>
            <wp:positionV relativeFrom="page">
              <wp:posOffset>7835900</wp:posOffset>
            </wp:positionV>
            <wp:extent cx="177800" cy="114300"/>
            <wp:wrapNone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6540500</wp:posOffset>
            </wp:positionH>
            <wp:positionV relativeFrom="page">
              <wp:posOffset>7835900</wp:posOffset>
            </wp:positionV>
            <wp:extent cx="38100" cy="38100"/>
            <wp:wrapNone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6197600</wp:posOffset>
            </wp:positionH>
            <wp:positionV relativeFrom="page">
              <wp:posOffset>7835900</wp:posOffset>
            </wp:positionV>
            <wp:extent cx="50800" cy="38100"/>
            <wp:wrapNone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6108700</wp:posOffset>
            </wp:positionH>
            <wp:positionV relativeFrom="page">
              <wp:posOffset>7835900</wp:posOffset>
            </wp:positionV>
            <wp:extent cx="381000" cy="127000"/>
            <wp:wrapNone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6591300</wp:posOffset>
            </wp:positionH>
            <wp:positionV relativeFrom="page">
              <wp:posOffset>7823200</wp:posOffset>
            </wp:positionV>
            <wp:extent cx="38100" cy="38100"/>
            <wp:wrapNone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6489700</wp:posOffset>
            </wp:positionH>
            <wp:positionV relativeFrom="page">
              <wp:posOffset>7759700</wp:posOffset>
            </wp:positionV>
            <wp:extent cx="38100" cy="38100"/>
            <wp:wrapNone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6286500</wp:posOffset>
            </wp:positionH>
            <wp:positionV relativeFrom="page">
              <wp:posOffset>7759700</wp:posOffset>
            </wp:positionV>
            <wp:extent cx="38100" cy="38100"/>
            <wp:wrapNone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6477000</wp:posOffset>
            </wp:positionH>
            <wp:positionV relativeFrom="page">
              <wp:posOffset>7747000</wp:posOffset>
            </wp:positionV>
            <wp:extent cx="38100" cy="38100"/>
            <wp:wrapNone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6807200</wp:posOffset>
            </wp:positionH>
            <wp:positionV relativeFrom="page">
              <wp:posOffset>7734300</wp:posOffset>
            </wp:positionV>
            <wp:extent cx="101600" cy="50800"/>
            <wp:wrapNone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6781800</wp:posOffset>
            </wp:positionH>
            <wp:positionV relativeFrom="page">
              <wp:posOffset>7734300</wp:posOffset>
            </wp:positionV>
            <wp:extent cx="38100" cy="38100"/>
            <wp:wrapNone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6731000</wp:posOffset>
            </wp:positionH>
            <wp:positionV relativeFrom="page">
              <wp:posOffset>7734300</wp:posOffset>
            </wp:positionV>
            <wp:extent cx="38100" cy="38100"/>
            <wp:wrapNone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6489700</wp:posOffset>
            </wp:positionH>
            <wp:positionV relativeFrom="page">
              <wp:posOffset>7734300</wp:posOffset>
            </wp:positionV>
            <wp:extent cx="50800" cy="50800"/>
            <wp:wrapNone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6413500</wp:posOffset>
            </wp:positionH>
            <wp:positionV relativeFrom="page">
              <wp:posOffset>7734300</wp:posOffset>
            </wp:positionV>
            <wp:extent cx="38100" cy="38100"/>
            <wp:wrapNone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6350000</wp:posOffset>
            </wp:positionH>
            <wp:positionV relativeFrom="page">
              <wp:posOffset>7734300</wp:posOffset>
            </wp:positionV>
            <wp:extent cx="38100" cy="38100"/>
            <wp:wrapNone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6324600</wp:posOffset>
            </wp:positionH>
            <wp:positionV relativeFrom="page">
              <wp:posOffset>7734300</wp:posOffset>
            </wp:positionV>
            <wp:extent cx="38100" cy="38100"/>
            <wp:wrapNone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6286500</wp:posOffset>
            </wp:positionH>
            <wp:positionV relativeFrom="page">
              <wp:posOffset>7734300</wp:posOffset>
            </wp:positionV>
            <wp:extent cx="38100" cy="38100"/>
            <wp:wrapNone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6667500</wp:posOffset>
            </wp:positionH>
            <wp:positionV relativeFrom="page">
              <wp:posOffset>7721600</wp:posOffset>
            </wp:positionV>
            <wp:extent cx="38100" cy="38100"/>
            <wp:wrapNone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6438900</wp:posOffset>
            </wp:positionH>
            <wp:positionV relativeFrom="page">
              <wp:posOffset>7721600</wp:posOffset>
            </wp:positionV>
            <wp:extent cx="38100" cy="38100"/>
            <wp:wrapNone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6375400</wp:posOffset>
            </wp:positionH>
            <wp:positionV relativeFrom="page">
              <wp:posOffset>7721600</wp:posOffset>
            </wp:positionV>
            <wp:extent cx="50800" cy="38100"/>
            <wp:wrapNone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6794500</wp:posOffset>
            </wp:positionH>
            <wp:positionV relativeFrom="page">
              <wp:posOffset>7708900</wp:posOffset>
            </wp:positionV>
            <wp:extent cx="38100" cy="50800"/>
            <wp:wrapNone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6756400</wp:posOffset>
            </wp:positionH>
            <wp:positionV relativeFrom="page">
              <wp:posOffset>7708900</wp:posOffset>
            </wp:positionV>
            <wp:extent cx="38100" cy="38100"/>
            <wp:wrapNone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6629400</wp:posOffset>
            </wp:positionH>
            <wp:positionV relativeFrom="page">
              <wp:posOffset>7708900</wp:posOffset>
            </wp:positionV>
            <wp:extent cx="38100" cy="38100"/>
            <wp:wrapNone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6515100</wp:posOffset>
            </wp:positionH>
            <wp:positionV relativeFrom="page">
              <wp:posOffset>7708900</wp:posOffset>
            </wp:positionV>
            <wp:extent cx="63500" cy="50800"/>
            <wp:wrapNone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6489700</wp:posOffset>
            </wp:positionH>
            <wp:positionV relativeFrom="page">
              <wp:posOffset>7708900</wp:posOffset>
            </wp:positionV>
            <wp:extent cx="38100" cy="38100"/>
            <wp:wrapNone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6400800</wp:posOffset>
            </wp:positionH>
            <wp:positionV relativeFrom="page">
              <wp:posOffset>7708900</wp:posOffset>
            </wp:positionV>
            <wp:extent cx="50800" cy="38100"/>
            <wp:wrapNone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6337300</wp:posOffset>
            </wp:positionH>
            <wp:positionV relativeFrom="page">
              <wp:posOffset>7708900</wp:posOffset>
            </wp:positionV>
            <wp:extent cx="63500" cy="38100"/>
            <wp:wrapNone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6299200</wp:posOffset>
            </wp:positionH>
            <wp:positionV relativeFrom="page">
              <wp:posOffset>7708900</wp:posOffset>
            </wp:positionV>
            <wp:extent cx="50800" cy="50800"/>
            <wp:wrapNone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6108700</wp:posOffset>
            </wp:positionH>
            <wp:positionV relativeFrom="page">
              <wp:posOffset>7708900</wp:posOffset>
            </wp:positionV>
            <wp:extent cx="190500" cy="88900"/>
            <wp:wrapNone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444500</wp:posOffset>
            </wp:positionH>
            <wp:positionV relativeFrom="page">
              <wp:posOffset>363220</wp:posOffset>
            </wp:positionV>
            <wp:extent cx="6769100" cy="4352925"/>
            <wp:wrapNone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435292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444500</wp:posOffset>
            </wp:positionH>
            <wp:positionV relativeFrom="page">
              <wp:posOffset>342900</wp:posOffset>
            </wp:positionV>
            <wp:extent cx="6769100" cy="4368800"/>
            <wp:wrapNone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4368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4960" w:val="left"/>
        </w:tabs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87400" cy="889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803400" cy="1143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7380" w:after="0"/>
        <w:ind w:left="4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441700" cy="2667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6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580" w:after="0"/>
        <w:ind w:left="0" w:right="68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054100" cy="1524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0" w:after="0"/>
        <w:ind w:left="0" w:right="66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800100" cy="127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400" w:after="0"/>
        <w:ind w:left="0" w:right="186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755900" cy="1524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86"/>
        <w:ind w:left="0" w:right="226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3327400" cy="1143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352.0" w:type="dxa"/>
      </w:tblPr>
      <w:tblGrid>
        <w:gridCol w:w="10920"/>
      </w:tblGrid>
      <w:tr>
        <w:trPr>
          <w:trHeight w:hRule="exact" w:val="158"/>
        </w:trPr>
        <w:tc>
          <w:tcPr>
            <w:tcW w:type="dxa" w:w="7084"/>
            <w:tcBorders>
              <w:start w:sz="11.544000625610352" w:val="single" w:color="#9C9C9C"/>
              <w:top w:sz="11.544000625610352" w:val="single" w:color="#9C9C9C"/>
              <w:end w:sz="11.544000625610352" w:val="single" w:color="#9C9C9C"/>
              <w:bottom w:sz="11.544000625610352" w:val="single" w:color="#9C9C9C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304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3640"/>
        <w:gridCol w:w="3640"/>
        <w:gridCol w:w="3640"/>
      </w:tblGrid>
      <w:tr>
        <w:trPr>
          <w:trHeight w:hRule="exact" w:val="340"/>
        </w:trPr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55600" cy="3810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" cy="381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1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58900" cy="1016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9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0" w:after="0"/>
              <w:ind w:left="7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14400" cy="1524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370"/>
        </w:trPr>
        <w:tc>
          <w:tcPr>
            <w:tcW w:type="dxa" w:w="3640"/>
            <w:vMerge/>
            <w:tcBorders/>
          </w:tcPr>
          <w:p/>
        </w:tc>
        <w:tc>
          <w:tcPr>
            <w:tcW w:type="dxa" w:w="3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2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44600" cy="1397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6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64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640"/>
        <w:gridCol w:w="3640"/>
        <w:gridCol w:w="3640"/>
      </w:tblGrid>
      <w:tr>
        <w:trPr>
          <w:trHeight w:hRule="exact" w:val="280"/>
        </w:trPr>
        <w:tc>
          <w:tcPr>
            <w:tcW w:type="dxa" w:w="4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15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749300" cy="1397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3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7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14400" cy="1397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74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9700" cy="889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360"/>
        </w:trPr>
        <w:tc>
          <w:tcPr>
            <w:tcW w:type="dxa" w:w="4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" w:after="0"/>
              <w:ind w:left="0" w:right="80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193800" cy="1524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8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7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14400" cy="1397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640"/>
            <w:vMerge/>
            <w:tcBorders/>
          </w:tcPr>
          <w:p/>
        </w:tc>
      </w:tr>
      <w:tr>
        <w:trPr>
          <w:trHeight w:hRule="exact" w:val="420"/>
        </w:trPr>
        <w:tc>
          <w:tcPr>
            <w:tcW w:type="dxa" w:w="4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0" w:right="3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473200" cy="1397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2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0" w:after="0"/>
              <w:ind w:left="7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14400" cy="1524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640"/>
            <w:vMerge/>
            <w:tcBorders/>
          </w:tcPr>
          <w:p/>
        </w:tc>
      </w:tr>
      <w:tr>
        <w:trPr>
          <w:trHeight w:hRule="exact" w:val="480"/>
        </w:trPr>
        <w:tc>
          <w:tcPr>
            <w:tcW w:type="dxa" w:w="4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9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079500" cy="1397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5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3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181100" cy="1524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640"/>
            <w:vMerge/>
            <w:tcBorders/>
          </w:tcPr>
          <w:p/>
        </w:tc>
      </w:tr>
      <w:tr>
        <w:trPr>
          <w:trHeight w:hRule="exact" w:val="360"/>
        </w:trPr>
        <w:tc>
          <w:tcPr>
            <w:tcW w:type="dxa" w:w="4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247900" cy="1143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640"/>
            <w:vMerge/>
            <w:tcBorders/>
          </w:tcPr>
          <w:p/>
        </w:tc>
        <w:tc>
          <w:tcPr>
            <w:tcW w:type="dxa" w:w="364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150" w:right="466" w:bottom="120" w:left="5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640"/>
        <w:gridCol w:w="3640"/>
        <w:gridCol w:w="3640"/>
      </w:tblGrid>
      <w:tr>
        <w:trPr>
          <w:trHeight w:hRule="exact" w:val="160"/>
        </w:trPr>
        <w:tc>
          <w:tcPr>
            <w:tcW w:type="dxa" w:w="4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87400" cy="88900"/>
                  <wp:docPr id="126" name="Picture 1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4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3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803400" cy="114300"/>
                  <wp:docPr id="127" name="Picture 1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4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120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9700" cy="88900"/>
                  <wp:docPr id="128" name="Picture 1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460"/>
        </w:trPr>
        <w:tc>
          <w:tcPr>
            <w:tcW w:type="dxa" w:w="4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0" w:after="0"/>
              <w:ind w:left="0" w:right="1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65300" cy="152400"/>
                  <wp:docPr id="129" name="Picture 1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3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0" w:after="0"/>
              <w:ind w:left="5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14400" cy="152400"/>
                  <wp:docPr id="130" name="Picture 1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640"/>
            <w:vMerge/>
            <w:tcBorders/>
          </w:tcPr>
          <w:p/>
        </w:tc>
      </w:tr>
      <w:tr>
        <w:trPr>
          <w:trHeight w:hRule="exact" w:val="7900"/>
        </w:trPr>
        <w:tc>
          <w:tcPr>
            <w:tcW w:type="dxa" w:w="4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7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58900" cy="152400"/>
                  <wp:docPr id="131" name="Picture 1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9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181100" cy="152400"/>
                  <wp:docPr id="132" name="Picture 1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152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640"/>
            <w:vMerge/>
            <w:tcBorders/>
          </w:tcPr>
          <w:p/>
        </w:tc>
      </w:tr>
      <w:tr>
        <w:trPr>
          <w:trHeight w:hRule="exact" w:val="7760"/>
        </w:trPr>
        <w:tc>
          <w:tcPr>
            <w:tcW w:type="dxa" w:w="4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60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247900" cy="114300"/>
                  <wp:docPr id="133" name="Picture 1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1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640"/>
            <w:vMerge/>
            <w:tcBorders/>
          </w:tcPr>
          <w:p/>
        </w:tc>
        <w:tc>
          <w:tcPr>
            <w:tcW w:type="dxa" w:w="364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150" w:right="466" w:bottom="120" w:left="5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608330</wp:posOffset>
            </wp:positionH>
            <wp:positionV relativeFrom="page">
              <wp:posOffset>935990</wp:posOffset>
            </wp:positionV>
            <wp:extent cx="6616700" cy="9098359"/>
            <wp:wrapNone/>
            <wp:docPr id="139" name="Picture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909835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596900</wp:posOffset>
            </wp:positionH>
            <wp:positionV relativeFrom="page">
              <wp:posOffset>952500</wp:posOffset>
            </wp:positionV>
            <wp:extent cx="6616700" cy="9080500"/>
            <wp:wrapNone/>
            <wp:docPr id="140" name="Picture 1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9080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4960" w:val="left"/>
        </w:tabs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87400" cy="88900"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803400" cy="114300"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360" w:after="0"/>
        <w:ind w:left="4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016000" cy="190500"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190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660" w:val="left"/>
        </w:tabs>
        <w:autoSpaceDE w:val="0"/>
        <w:widowControl/>
        <w:spacing w:line="240" w:lineRule="auto" w:before="1528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247900" cy="114300"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52400" cy="88900"/>
            <wp:docPr id="138" name="Picture 1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150" w:right="466" w:bottom="120" w:left="5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50" w:lineRule="exact" w:before="0" w:after="0"/>
        <w:ind w:left="0" w:right="0"/>
      </w:pPr>
    </w:p>
    <w:p>
      <w:pPr>
        <w:autoSpaceDN w:val="0"/>
        <w:tabs>
          <w:tab w:pos="4960" w:val="left"/>
        </w:tabs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87400" cy="88900"/>
            <wp:docPr id="141" name="Picture 1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803400" cy="114300"/>
            <wp:docPr id="142" name="Picture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40" w:after="0"/>
        <w:ind w:left="4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990600" cy="152400"/>
            <wp:docPr id="143" name="Picture 1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52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540" w:after="0"/>
        <w:ind w:left="7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93900" cy="127000"/>
            <wp:docPr id="144" name="Picture 1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2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0" w:after="0"/>
        <w:ind w:left="7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362200" cy="139700"/>
            <wp:docPr id="145" name="Picture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0" w:after="0"/>
        <w:ind w:left="7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03500" cy="139700"/>
            <wp:docPr id="146" name="Picture 1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0" w:after="0"/>
        <w:ind w:left="7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273300" cy="139700"/>
            <wp:docPr id="147" name="Picture 1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0" w:after="0"/>
        <w:ind w:left="7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79700" cy="139700"/>
            <wp:docPr id="148" name="Picture 1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80" w:after="0"/>
        <w:ind w:left="76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41600" cy="139700"/>
            <wp:docPr id="149" name="Picture 1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680" w:val="left"/>
        </w:tabs>
        <w:autoSpaceDE w:val="0"/>
        <w:widowControl/>
        <w:spacing w:line="240" w:lineRule="auto" w:before="1332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247900" cy="114300"/>
            <wp:docPr id="150" name="Picture 1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139700" cy="88900"/>
            <wp:docPr id="151" name="Picture 1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06" w:h="16838"/>
      <w:pgMar w:top="150" w:right="466" w:bottom="120" w:left="52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Relationship Id="rId120" Type="http://schemas.openxmlformats.org/officeDocument/2006/relationships/image" Target="media/image112.png"/><Relationship Id="rId121" Type="http://schemas.openxmlformats.org/officeDocument/2006/relationships/image" Target="media/image113.png"/><Relationship Id="rId122" Type="http://schemas.openxmlformats.org/officeDocument/2006/relationships/image" Target="media/image114.png"/><Relationship Id="rId123" Type="http://schemas.openxmlformats.org/officeDocument/2006/relationships/image" Target="media/image115.png"/><Relationship Id="rId124" Type="http://schemas.openxmlformats.org/officeDocument/2006/relationships/image" Target="media/image116.png"/><Relationship Id="rId125" Type="http://schemas.openxmlformats.org/officeDocument/2006/relationships/image" Target="media/image117.png"/><Relationship Id="rId126" Type="http://schemas.openxmlformats.org/officeDocument/2006/relationships/image" Target="media/image118.png"/><Relationship Id="rId127" Type="http://schemas.openxmlformats.org/officeDocument/2006/relationships/image" Target="media/image119.png"/><Relationship Id="rId128" Type="http://schemas.openxmlformats.org/officeDocument/2006/relationships/image" Target="media/image120.png"/><Relationship Id="rId129" Type="http://schemas.openxmlformats.org/officeDocument/2006/relationships/image" Target="media/image121.png"/><Relationship Id="rId130" Type="http://schemas.openxmlformats.org/officeDocument/2006/relationships/image" Target="media/image122.png"/><Relationship Id="rId131" Type="http://schemas.openxmlformats.org/officeDocument/2006/relationships/image" Target="media/image123.png"/><Relationship Id="rId132" Type="http://schemas.openxmlformats.org/officeDocument/2006/relationships/image" Target="media/image124.png"/><Relationship Id="rId133" Type="http://schemas.openxmlformats.org/officeDocument/2006/relationships/image" Target="media/image125.png"/><Relationship Id="rId134" Type="http://schemas.openxmlformats.org/officeDocument/2006/relationships/image" Target="media/image126.png"/><Relationship Id="rId135" Type="http://schemas.openxmlformats.org/officeDocument/2006/relationships/image" Target="media/image127.png"/><Relationship Id="rId136" Type="http://schemas.openxmlformats.org/officeDocument/2006/relationships/image" Target="media/image128.png"/><Relationship Id="rId137" Type="http://schemas.openxmlformats.org/officeDocument/2006/relationships/image" Target="media/image129.png"/><Relationship Id="rId138" Type="http://schemas.openxmlformats.org/officeDocument/2006/relationships/image" Target="media/image130.png"/><Relationship Id="rId139" Type="http://schemas.openxmlformats.org/officeDocument/2006/relationships/image" Target="media/image1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